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Leo Goldberg - Cover Letter</w:t>
      </w:r>
    </w:p>
    <w:p>
      <w:r>
        <w:t>Dear Hiring Manager,</w:t>
        <w:br/>
        <w:br/>
        <w:t>I am writing to express my interest in the Business Development Representative position at Axiom, beginning February 2026. As a senior at the University of South Carolina majoring in Finance and Risk Management, I have developed a strong foundation in analytical thinking, communication, and client relationship management that directly aligns with Axiom’s mission to transform the legal services industry.</w:t>
        <w:br/>
        <w:br/>
        <w:t>My previous experience at BNP Paribas and Forte Capital Group provided me with exposure to both institutional and retail sides of finance. At BNP Paribas, I supported Sales &amp; Trading teams within the Rates and Structured Notes divisions, where I learned the value of clear communication, adaptability, and building meaningful client relationships under fast-paced conditions. At Forte Capital Group, I assisted financial advisors in constructing client portfolios, preparing reports, and communicating investment strategies—an experience that honed my presentation skills and ability to understand clients’ long-term objectives.</w:t>
        <w:br/>
        <w:br/>
        <w:t>Axiom’s innovative approach to bridging business and legal strategy deeply resonates with me. I’m drawn to the opportunity to combine my finance background with consultative business development—focusing on understanding client needs and presenting value-driven solutions. The culture of collaboration and continuous growth you promote is exactly the type of environment I’m eager to contribute to.</w:t>
        <w:br/>
        <w:br/>
        <w:t>I would be grateful for the opportunity to discuss my candidacy further. Thank you for considering my application—I look forward to the chance to contribute to Axiom’s continued success.</w:t>
        <w:br/>
        <w:br/>
        <w:t>Best regards,</w:t>
        <w:br/>
        <w:t>Leo Goldberg</w:t>
        <w:br/>
        <w:t>leog@email.sc.edu | 516-554-1256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